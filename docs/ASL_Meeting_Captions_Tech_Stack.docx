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4"/>
        </w:rPr>
        <w:t>Recommended Tech Stack</w:t>
      </w:r>
    </w:p>
    <w:p>
      <w:pPr>
        <w:spacing w:after="160"/>
      </w:pPr>
      <w:r>
        <w:rPr>
          <w:i/>
        </w:rPr>
        <w:t>ASL-to-Captions Google Meet Extension · pragmatic MVP stack</w:t>
      </w:r>
    </w:p>
    <w:p>
      <w:r>
        <w:t>This stack is optimized for speed, local execution, and the least integration hassle for a hackathon build.</w:t>
      </w:r>
    </w:p>
    <w:p>
      <w:pPr>
        <w:pStyle w:val="Heading1"/>
      </w:pPr>
      <w:r>
        <w:t>Recommended stack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b/>
              </w:rPr>
              <w:t>Layer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/>
              </w:rPr>
              <w:t>Recommendation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/>
              </w:rPr>
              <w:t>Why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t>Extension platform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t>Chrome Extension (Manifest V3)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Best fit for a Google Meet overlay MVP.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t>Language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t>TypeScript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Good structure with fast iteration for browser code.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t>UI approach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t>Plain HTML/CSS in injected overlay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Less setup than a heavy app framework.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t>Meet integration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t>Content script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Simple way to render controls and captions inside the page.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t>Computer vision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t>MediaPipe Hand Landmarker for web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Practical browser-side hand landmark extraction from webcam input.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t>Classifier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t>Small custom phrase classifier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Keeps the problem aligned with the fixed nine-phrase set.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t>Optional ML runtime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t>TensorFlow.js only if needed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Useful if the custom classifier needs browser inference support.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t>Bundler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t>Vite or another lightweight bundler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Quick local development loop for extension assets.</w:t>
            </w:r>
          </w:p>
        </w:tc>
      </w:tr>
    </w:tbl>
    <w:p/>
    <w:p>
      <w:pPr>
        <w:pStyle w:val="Heading1"/>
      </w:pPr>
      <w:r>
        <w:t>Architecture</w:t>
      </w:r>
    </w:p>
    <w:p>
      <w:pPr>
        <w:pStyle w:val="ListBullet"/>
      </w:pPr>
      <w:r>
        <w:t>Manifest V3 extension loaded locally in Chrome.</w:t>
      </w:r>
    </w:p>
    <w:p>
      <w:pPr>
        <w:pStyle w:val="ListBullet"/>
      </w:pPr>
      <w:r>
        <w:t>Content script injects a self-contained overlay root into Google Meet.</w:t>
      </w:r>
    </w:p>
    <w:p>
      <w:pPr>
        <w:pStyle w:val="ListBullet"/>
      </w:pPr>
      <w:r>
        <w:t>Overlay includes a small camera panel, Translate button, fallback card, and subtitle bar.</w:t>
      </w:r>
    </w:p>
    <w:p>
      <w:pPr>
        <w:pStyle w:val="ListBullet"/>
      </w:pPr>
      <w:r>
        <w:t>Webcam frames feed into a browser-side landmark extraction pipeline.</w:t>
      </w:r>
    </w:p>
    <w:p>
      <w:pPr>
        <w:pStyle w:val="ListBullet"/>
      </w:pPr>
      <w:r>
        <w:t>Classifier returns a phrase label and confidence score.</w:t>
      </w:r>
    </w:p>
    <w:p>
      <w:pPr>
        <w:pStyle w:val="ListBullet"/>
      </w:pPr>
      <w:r>
        <w:t>Caption controller renders “ASL Speaker: [phrase]” and clears it after a short timeout.</w:t>
      </w:r>
    </w:p>
    <w:p>
      <w:pPr>
        <w:pStyle w:val="Heading1"/>
      </w:pPr>
      <w:r>
        <w:t>Why this stack fits the MVP</w:t>
      </w:r>
    </w:p>
    <w:p>
      <w:pPr>
        <w:pStyle w:val="ListBullet"/>
      </w:pPr>
      <w:r>
        <w:t>Runs locally in the browser without backend setup.</w:t>
      </w:r>
    </w:p>
    <w:p>
      <w:pPr>
        <w:pStyle w:val="ListBullet"/>
      </w:pPr>
      <w:r>
        <w:t>Gives the appearance of meeting integration without needing fragile native-caption hooks.</w:t>
      </w:r>
    </w:p>
    <w:p>
      <w:pPr>
        <w:pStyle w:val="ListBullet"/>
      </w:pPr>
      <w:r>
        <w:t>Keeps the ML scope narrow and manageable.</w:t>
      </w:r>
    </w:p>
    <w:p>
      <w:pPr>
        <w:pStyle w:val="ListBullet"/>
      </w:pPr>
      <w:r>
        <w:t>Leaves room to swap in better models later if the hackathon project continues.</w:t>
      </w:r>
    </w:p>
    <w:p>
      <w:pPr>
        <w:pStyle w:val="Heading1"/>
      </w:pPr>
      <w:r>
        <w:t>Avoid for MVP</w:t>
      </w:r>
    </w:p>
    <w:p>
      <w:pPr>
        <w:pStyle w:val="ListBullet"/>
      </w:pPr>
      <w:r>
        <w:t>A backend unless absolutely required.</w:t>
      </w:r>
    </w:p>
    <w:p>
      <w:pPr>
        <w:pStyle w:val="ListBullet"/>
      </w:pPr>
      <w:r>
        <w:t>A heavy React application if simpler DOM code is enough for the team.</w:t>
      </w:r>
    </w:p>
    <w:p>
      <w:pPr>
        <w:pStyle w:val="ListBullet"/>
      </w:pPr>
      <w:r>
        <w:t>Open-ended ASL sentence translation.</w:t>
      </w:r>
    </w:p>
    <w:p>
      <w:pPr>
        <w:pStyle w:val="ListBullet"/>
      </w:pPr>
      <w:r>
        <w:t>Chat integration and transcript storage.</w:t>
      </w:r>
    </w:p>
    <w:p>
      <w:pPr>
        <w:pStyle w:val="Heading1"/>
      </w:pPr>
      <w:r>
        <w:t>Future upgrade path</w:t>
      </w:r>
    </w:p>
    <w:p>
      <w:pPr>
        <w:pStyle w:val="ListBullet"/>
      </w:pPr>
      <w:r>
        <w:t>Support more phrases and more signers.</w:t>
      </w:r>
    </w:p>
    <w:p>
      <w:pPr>
        <w:pStyle w:val="ListBullet"/>
      </w:pPr>
      <w:r>
        <w:t>Add text-to-speech later.</w:t>
      </w:r>
    </w:p>
    <w:p>
      <w:pPr>
        <w:pStyle w:val="ListBullet"/>
      </w:pPr>
      <w:r>
        <w:t>Expand to Zoom or Teams after proving the concept on Meet.</w:t>
      </w:r>
    </w:p>
    <w:p>
      <w:pPr>
        <w:pStyle w:val="ListBullet"/>
      </w:pPr>
      <w:r>
        <w:t>Move to stronger personalized or cloud-assisted models only after the browser MVP is validated.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