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Product Requirements Document</w:t>
      </w:r>
    </w:p>
    <w:p>
      <w:pPr>
        <w:spacing w:after="160"/>
      </w:pPr>
      <w:r>
        <w:rPr>
          <w:i/>
        </w:rPr>
        <w:t>ASL-to-Captions Google Meet Extension · Hackathon MVP</w:t>
      </w:r>
    </w:p>
    <w:p>
      <w:r>
        <w:t>This PRD defines an MVP Chrome extension for Google Meet that helps a deaf signer communicate with hearing participants through webcam-based gesture recognition and visible subtitle-style captions.</w:t>
      </w:r>
    </w:p>
    <w:p>
      <w:pPr>
        <w:pStyle w:val="Heading1"/>
      </w:pPr>
      <w:r>
        <w:t>Product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Primary user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A deaf signer in a Google Meet call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Main interaction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Signer performs a supported phrase and triggers recognition with Space or Translate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Primary output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Bottom subtitle bar inside Google Meet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Signer scope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One known signer for the hackathon demo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Fallback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t>Low-confidence confirmation card with confirm, retry, or choose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Video meetings are optimized for spoken language. In a mixed hearing and deaf meeting, a signer may need a quick way to communicate a small set of recurring meeting phrases without relying on everyone else to know sign language. The MVP solves that narrow problem first.</w:t>
      </w:r>
    </w:p>
    <w:p>
      <w:pPr>
        <w:pStyle w:val="Heading1"/>
      </w:pPr>
      <w:r>
        <w:t>Goals</w:t>
      </w:r>
    </w:p>
    <w:p>
      <w:pPr>
        <w:pStyle w:val="ListBullet"/>
      </w:pPr>
      <w:r>
        <w:t>Enable a deaf signer to express common meeting phrases during a Google Meet call.</w:t>
      </w:r>
    </w:p>
    <w:p>
      <w:pPr>
        <w:pStyle w:val="ListBullet"/>
      </w:pPr>
      <w:r>
        <w:t>Show recognized phrases as clear subtitle-style captions on the meeting page.</w:t>
      </w:r>
    </w:p>
    <w:p>
      <w:pPr>
        <w:pStyle w:val="ListBullet"/>
      </w:pPr>
      <w:r>
        <w:t>Keep the experience simple and robust enough for a hackathon demo.</w:t>
      </w:r>
    </w:p>
    <w:p>
      <w:pPr>
        <w:pStyle w:val="ListBullet"/>
      </w:pPr>
      <w:r>
        <w:t>Use webcam-based gesture recognition so the interaction feels AI-powered and assistive.</w:t>
      </w:r>
    </w:p>
    <w:p>
      <w:pPr>
        <w:pStyle w:val="Heading1"/>
      </w:pPr>
      <w:r>
        <w:t>Non-goals</w:t>
      </w:r>
    </w:p>
    <w:p>
      <w:pPr>
        <w:pStyle w:val="ListBullet"/>
      </w:pPr>
      <w:r>
        <w:t>Full ASL translation for open-ended conversation.</w:t>
      </w:r>
    </w:p>
    <w:p>
      <w:pPr>
        <w:pStyle w:val="ListBullet"/>
      </w:pPr>
      <w:r>
        <w:t>Multiple signers or multiple people in frame.</w:t>
      </w:r>
    </w:p>
    <w:p>
      <w:pPr>
        <w:pStyle w:val="ListBullet"/>
      </w:pPr>
      <w:r>
        <w:t>Google Meet chat posting, transcript history, or analytics.</w:t>
      </w:r>
    </w:p>
    <w:p>
      <w:pPr>
        <w:pStyle w:val="ListBullet"/>
      </w:pPr>
      <w:r>
        <w:t>Cross-platform support beyond Chrome + Google Meet in the MVP.</w:t>
      </w:r>
    </w:p>
    <w:p>
      <w:pPr>
        <w:pStyle w:val="Heading1"/>
      </w:pPr>
      <w:r>
        <w:t>Supported phrases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/>
              </w:rPr>
              <w:t>Caption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Can you repeat that?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I'm having technical difficulties.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Let's take a break.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P4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Can you slow down?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P5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Goodbye.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P6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Thank you.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P7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Bless you.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P8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Yes.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P9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t>ASL Speaker: No.</w:t>
            </w:r>
          </w:p>
        </w:tc>
      </w:tr>
    </w:tbl>
    <w:p/>
    <w:p>
      <w:pPr>
        <w:pStyle w:val="Heading1"/>
      </w:pPr>
      <w:r>
        <w:t>User flow</w:t>
      </w:r>
    </w:p>
    <w:p>
      <w:pPr>
        <w:pStyle w:val="ListNumber"/>
      </w:pPr>
      <w:r>
        <w:t>User opens Google Meet in Chrome and turns on the extension.</w:t>
      </w:r>
    </w:p>
    <w:p>
      <w:pPr>
        <w:pStyle w:val="ListNumber"/>
      </w:pPr>
      <w:r>
        <w:t>A small in-page camera panel appears over the Meet UI.</w:t>
      </w:r>
    </w:p>
    <w:p>
      <w:pPr>
        <w:pStyle w:val="ListNumber"/>
      </w:pPr>
      <w:r>
        <w:t>User signs one of the supported phrases.</w:t>
      </w:r>
    </w:p>
    <w:p>
      <w:pPr>
        <w:pStyle w:val="ListNumber"/>
      </w:pPr>
      <w:r>
        <w:t>User presses Space or clicks Translate.</w:t>
      </w:r>
    </w:p>
    <w:p>
      <w:pPr>
        <w:pStyle w:val="ListNumber"/>
      </w:pPr>
      <w:r>
        <w:t>System captures the gesture and predicts the phrase.</w:t>
      </w:r>
    </w:p>
    <w:p>
      <w:pPr>
        <w:pStyle w:val="ListNumber"/>
      </w:pPr>
      <w:r>
        <w:t>If confidence is high, the caption appears immediately.</w:t>
      </w:r>
    </w:p>
    <w:p>
      <w:pPr>
        <w:pStyle w:val="ListNumber"/>
      </w:pPr>
      <w:r>
        <w:t>If confidence is low, fallback UI appears with confirm, retry, or choose options.</w:t>
      </w:r>
    </w:p>
    <w:p>
      <w:pPr>
        <w:pStyle w:val="ListNumber"/>
      </w:pPr>
      <w:r>
        <w:t>Subtitle fades after about four seconds or is replaced by the next confirmed phrase.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b/>
              </w:rPr>
              <w:t>Requirement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FR-1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Loadable Chrome extension works on Google Meet.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FR-2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Small in-page camera panel is visible.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FR-3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Spacebar trigger works.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FR-4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Translate button works.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FR-5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Predicts one item from the nine-phrase set.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FR-6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Displays caption as "ASL Speaker: [phrase]" in a large subtitle bar.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Must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t>FR-7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Shows fallback confirmation only on low confidence.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Should</w:t>
            </w:r>
          </w:p>
        </w:tc>
      </w:tr>
    </w:tbl>
    <w:p/>
    <w:p>
      <w:pPr>
        <w:pStyle w:val="Heading1"/>
      </w:pPr>
      <w:r>
        <w:t>UX requirements</w:t>
      </w:r>
    </w:p>
    <w:p>
      <w:pPr>
        <w:pStyle w:val="ListBullet"/>
      </w:pPr>
      <w:r>
        <w:t>Keep overlay fixed and simple.</w:t>
      </w:r>
    </w:p>
    <w:p>
      <w:pPr>
        <w:pStyle w:val="ListBullet"/>
      </w:pPr>
      <w:r>
        <w:t>No history panel.</w:t>
      </w:r>
    </w:p>
    <w:p>
      <w:pPr>
        <w:pStyle w:val="ListBullet"/>
      </w:pPr>
      <w:r>
        <w:t>No calibration flow.</w:t>
      </w:r>
    </w:p>
    <w:p>
      <w:pPr>
        <w:pStyle w:val="ListBullet"/>
      </w:pPr>
      <w:r>
        <w:t>No chat posting.</w:t>
      </w:r>
    </w:p>
    <w:p>
      <w:pPr>
        <w:pStyle w:val="ListBullet"/>
      </w:pPr>
      <w:r>
        <w:t>Make subtitle easy to read over the Meet interface.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Known signer can reliably demo several phrases live.</w:t>
      </w:r>
    </w:p>
    <w:p>
      <w:pPr>
        <w:pStyle w:val="ListBullet"/>
      </w:pPr>
      <w:r>
        <w:t>Recognized output appears quickly enough to feel interactive.</w:t>
      </w:r>
    </w:p>
    <w:p>
      <w:pPr>
        <w:pStyle w:val="ListBullet"/>
      </w:pPr>
      <w:r>
        <w:t>Low-confidence cases provide a visible correction path.</w:t>
      </w:r>
    </w:p>
    <w:p>
      <w:pPr>
        <w:pStyle w:val="ListBullet"/>
      </w:pPr>
      <w:r>
        <w:t>The full flow works without leaving the Meet page.</w:t>
      </w:r>
    </w:p>
    <w:p>
      <w:pPr>
        <w:pStyle w:val="Heading1"/>
      </w:pPr>
      <w:r>
        <w:t>Risks and mitigations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after="0"/>
            </w:pPr>
            <w:r>
              <w:rPr>
                <w:b/>
              </w:rPr>
              <w:t>Risk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Recognition errors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t>Optimize for one known signer and controlled camera conditions.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Integration fragility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t>Inject a self-contained overlay instead of trying to modify native Meet captions.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Webcam permission issues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t>Test browser permissions on the demo machine in advance.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Hackathon time limits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t>Prioritize overlay + trigger + prediction + fallback path first.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